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Mother Sun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1084" cy="8869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e2e050-11b1-4530-890f-92c71162e1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1084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6243" cy="886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d6d325-4a20-4046-a07e-0492491759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243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74799" cy="886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00ae-8539-4725-b276-3d55cfb7b9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799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3398" cy="8869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0aa9f3-3a45-4836-af17-93e0a55d76c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3398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7144" cy="886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26758c-4041-4639-95ff-60c0cc99f9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7144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86344" cy="8869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ddb74-214a-42c7-97e0-1088a8123e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344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58693" cy="8869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97e996-51b2-4ca6-a9dd-744ce357cd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693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14711" cy="8869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06b9e7-bf09-43fe-b5ee-8058a348306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4711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5724" cy="8869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3cea3b-f4aa-4019-830d-06c24d5af3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5724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96721" cy="8869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3a0879-015b-494d-ac5a-e421c59354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721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89889" cy="8869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a4fc3b-abc1-404d-b28a-a714d9aff9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9889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55872" cy="8869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4f42ed-c909-4bf0-85c8-9c2b7a3004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5872" cy="886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325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dc84ce-1b4d-4006-9efb-cc0e2e71224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325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