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 Question that made us Human</w:t>
      </w:r>
    </w:p>
    <w:p>
      <w:pPr>
        <w:spacing w:after="180" w:line="276" w:lineRule="auto"/>
      </w:pPr>
      <w:r>
        <w:t>What makes us the most dominant species on Earth? How did a physically ordinary species achieve such extraordinary things? It certainly isn't our strength. We have evolved into insights that are unimaginable to our ancestors. Now, let us go back to thousands of years back, we do clearly see tremendous advancements that made us who we are.</w:t>
      </w:r>
    </w:p>
    <w:p>
      <w:pPr>
        <w:spacing w:after="180" w:line="276" w:lineRule="auto"/>
      </w:pPr>
      <w:r>
        <w:t>A species confined to a small planet has developed the ability to study galaxies billions of light-years away and investigate particles smaller than an atom. How astonishing is this? There is a greatness in the fact that we can look at the night sky and know that the light reaching our eyes began its journey millions or even billions of years ago.</w:t>
      </w:r>
    </w:p>
    <w:p>
      <w:pPr>
        <w:spacing w:after="180" w:line="276" w:lineRule="auto"/>
      </w:pPr>
      <w:r>
        <w:t>Humanity has uncovered laws that govern the motion of planets, peered into the depths of atoms, decoded the genetic instructions of life, and sent machines beyond the boundaries of our solar system. We have learned that the same elements forged within ancient stars now exist within our bodies.</w:t>
      </w:r>
    </w:p>
    <w:p>
      <w:pPr>
        <w:spacing w:after="180" w:line="276" w:lineRule="auto"/>
      </w:pPr>
      <w:r>
        <w:t>Perhaps the most astonishing aspect of these discoveries is not merely what we have learned, but how far we have managed to reach. We have discovered that invisible particles constantly pass through us and that space and time themselves are woven together in ways that challenge intuition. What made all of this possible? The answer is not written in our discoveries, history or exploration. The answer is the desire to search, search anything that makes your brain question, search of yourself, search of a living, survival and everything, what’s this called? Curiosity. Our discoveries stand as a reminder that there may be no limit to what a questioning mind can uncover.</w:t>
      </w:r>
    </w:p>
    <w:p>
      <w:pPr>
        <w:spacing w:after="180" w:line="276" w:lineRule="auto"/>
      </w:pPr>
      <w:r>
        <w:t>Curiosity is what pushed us beyond what was immediately necessary for survival. We did not need to know what the stars were made of to wake up the next morning. We did not need to understand gravity to find food, build shelters, or protect ourselves. Yet we looked at the sky and asked, “What is out there?”</w:t>
      </w:r>
    </w:p>
    <w:p>
      <w:pPr>
        <w:spacing w:after="180" w:line="276" w:lineRule="auto"/>
      </w:pPr>
      <w:r>
        <w:rPr>
          <w:b/>
        </w:rPr>
        <w:t>That question changed everything.</w:t>
      </w:r>
    </w:p>
    <w:p>
      <w:pPr>
        <w:spacing w:after="180" w:line="276" w:lineRule="auto"/>
      </w:pPr>
      <w:r>
        <w:t>We began by observing. Then we began measuring. Then we began experimenting. Every answer gave birth to another question. We discovered that the Earth was not the centre of everything, only to realize that our Sun was just one among billions of stars. We discovered atoms, only to find that they too had smaller structures. We began to understand life, only to discover how much we still do not understand about consciousness itself.</w:t>
      </w:r>
    </w:p>
    <w:p>
      <w:pPr>
        <w:spacing w:after="180" w:line="276" w:lineRule="auto"/>
      </w:pPr>
      <w:r>
        <w:t>Perhaps this is what separates us from simply being another species that survived.</w:t>
      </w:r>
    </w:p>
    <w:p>
      <w:pPr>
        <w:spacing w:after="180" w:line="276" w:lineRule="auto"/>
      </w:pPr>
      <w:r>
        <w:rPr>
          <w:b/>
        </w:rPr>
        <w:t>We don't just experience the world. We try to understand it.</w:t>
      </w:r>
    </w:p>
    <w:p>
      <w:pPr>
        <w:spacing w:after="180" w:line="276" w:lineRule="auto"/>
      </w:pPr>
      <w:r>
        <w:t>A child asks why the sky is blue. A scientist spends years trying to understand the same question in greater depth. An astronomer looks at a distant galaxy and wonders how it came to exist. A physicist asks what space and time really are. An artist looks at the same universe and tries to express what it makes them feel. A writer turns those questions into words.</w:t>
      </w:r>
    </w:p>
    <w:p>
      <w:pPr>
        <w:spacing w:after="180" w:line="276" w:lineRule="auto"/>
      </w:pPr>
      <w:r>
        <w:rPr>
          <w:b/>
        </w:rPr>
        <w:t>Different paths, but the same instinct.</w:t>
      </w:r>
    </w:p>
    <w:p>
      <w:pPr>
        <w:spacing w:after="180" w:line="276" w:lineRule="auto"/>
      </w:pPr>
      <w:r>
        <w:rPr>
          <w:b/>
        </w:rPr>
        <w:t>To question.</w:t>
      </w:r>
    </w:p>
    <w:p>
      <w:pPr>
        <w:spacing w:after="180" w:line="276" w:lineRule="auto"/>
      </w:pPr>
      <w:r>
        <w:t>And maybe curiosity is not something we ever truly satisfy. Every discovery seems to make the universe larger rather than smaller. The more we learn, the more we realize how much remains unknown.</w:t>
      </w:r>
    </w:p>
    <w:p>
      <w:pPr>
        <w:spacing w:after="180" w:line="276" w:lineRule="auto"/>
      </w:pPr>
      <w:r>
        <w:t>We have walked on another world, sent machines into deep space, detected ancient light from the early universe, and uncovered structures hidden at scales far beyond human perception. Yet we still ask questions that have no answers.</w:t>
      </w:r>
    </w:p>
    <w:p>
      <w:pPr>
        <w:spacing w:after="180" w:line="276" w:lineRule="auto"/>
      </w:pPr>
      <w:r>
        <w:t>Where did everything come from?</w:t>
      </w:r>
    </w:p>
    <w:p>
      <w:pPr>
        <w:spacing w:after="180" w:line="276" w:lineRule="auto"/>
      </w:pPr>
      <w:r>
        <w:t>Why does the universe have the laws that it does?</w:t>
      </w:r>
    </w:p>
    <w:p>
      <w:pPr>
        <w:spacing w:after="180" w:line="276" w:lineRule="auto"/>
      </w:pPr>
      <w:r>
        <w:t>Are we alone?</w:t>
      </w:r>
    </w:p>
    <w:p>
      <w:pPr>
        <w:spacing w:after="180" w:line="276" w:lineRule="auto"/>
      </w:pPr>
      <w:r>
        <w:t>Why does consciousness exist?</w:t>
      </w:r>
    </w:p>
    <w:p>
      <w:pPr>
        <w:spacing w:after="180" w:line="276" w:lineRule="auto"/>
      </w:pPr>
      <w:r>
        <w:t>And perhaps the most human question of all:</w:t>
      </w:r>
    </w:p>
    <w:p>
      <w:pPr>
        <w:spacing w:after="180" w:line="276" w:lineRule="auto"/>
      </w:pPr>
      <w:r>
        <w:t>Why are we here?</w:t>
      </w:r>
    </w:p>
    <w:p>
      <w:pPr>
        <w:spacing w:after="180" w:line="276" w:lineRule="auto"/>
      </w:pPr>
      <w:r>
        <w:t>We may not find answers to all of them. Maybe some questions will remain unanswered for generations. But perhaps that is not a failure.</w:t>
      </w:r>
    </w:p>
    <w:p>
      <w:pPr>
        <w:spacing w:after="180" w:line="276" w:lineRule="auto"/>
      </w:pPr>
      <w:r>
        <w:rPr>
          <w:b/>
        </w:rPr>
        <w:t>Perhaps the value was never only in reaching the answer.</w:t>
      </w:r>
    </w:p>
    <w:p>
      <w:pPr>
        <w:spacing w:after="180" w:line="276" w:lineRule="auto"/>
      </w:pPr>
      <w:r>
        <w:rPr>
          <w:b/>
        </w:rPr>
        <w:t>Perhaps it was in having the courage to ask the question in the first place.</w:t>
      </w:r>
    </w:p>
    <w:p>
      <w:pPr>
        <w:spacing w:after="180" w:line="276" w:lineRule="auto"/>
      </w:pPr>
      <w:r>
        <w:t>We are a species living on a tiny planet orbiting an ordinary star, in one galaxy among hundreds of billions. And somehow, from this small corner of the universe, matter became capable of looking back at the universe and wondering about its own existence.</w:t>
      </w:r>
    </w:p>
    <w:p>
      <w:pPr>
        <w:spacing w:after="180" w:line="276" w:lineRule="auto"/>
      </w:pPr>
      <w:r>
        <w:rPr>
          <w:b/>
        </w:rPr>
        <w:t>That, to me, is extraordinary.</w:t>
      </w:r>
    </w:p>
    <w:p>
      <w:pPr>
        <w:spacing w:after="180" w:line="276" w:lineRule="auto"/>
      </w:pPr>
      <w:r>
        <w:t>We are not the strongest species.</w:t>
      </w:r>
    </w:p>
    <w:p>
      <w:pPr>
        <w:spacing w:after="180" w:line="276" w:lineRule="auto"/>
      </w:pPr>
      <w:r>
        <w:t>We are not the fastest.</w:t>
      </w:r>
    </w:p>
    <w:p>
      <w:pPr>
        <w:spacing w:after="180" w:line="276" w:lineRule="auto"/>
      </w:pPr>
      <w:r>
        <w:t>We are not the largest.</w:t>
      </w:r>
    </w:p>
    <w:p>
      <w:pPr>
        <w:spacing w:after="180" w:line="276" w:lineRule="auto"/>
      </w:pPr>
      <w:r>
        <w:t>But we are a species that looks at the unknown and says, I want to know.</w:t>
      </w:r>
    </w:p>
    <w:p>
      <w:pPr>
        <w:spacing w:after="180" w:line="276" w:lineRule="auto"/>
      </w:pPr>
      <w:r>
        <w:rPr>
          <w:b/>
        </w:rPr>
        <w:t>And maybe that is what made us human.</w:t>
      </w:r>
    </w:p>
    <w:p>
      <w:pPr>
        <w:spacing w:after="180" w:line="276" w:lineRule="auto"/>
      </w:pPr>
      <w:r>
        <w:rPr>
          <w:b/>
        </w:rPr>
        <w:t>Curiosity.</w:t>
      </w:r>
    </w:p>
    <w:p>
      <w:pPr>
        <w:spacing w:after="180" w:line="276" w:lineRule="auto"/>
      </w:pPr>
      <w:r>
        <w:rPr>
          <w:b/>
        </w:rPr>
        <w:t>The question that never lets us stop searching.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